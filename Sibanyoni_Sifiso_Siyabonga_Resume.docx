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FB81" w14:textId="09B390A5" w:rsidR="009E683B" w:rsidRPr="00117099" w:rsidRDefault="00117099">
      <w:pPr>
        <w:spacing w:after="40"/>
        <w:rPr>
          <w:color w:val="4F81BD" w:themeColor="accent1"/>
        </w:rPr>
      </w:pPr>
      <w:r>
        <w:rPr>
          <w:b/>
          <w:color w:val="4F81BD" w:themeColor="accent1"/>
          <w:sz w:val="44"/>
        </w:rPr>
        <w:t xml:space="preserve">         </w:t>
      </w:r>
      <w:r w:rsidRPr="00117099">
        <w:rPr>
          <w:b/>
          <w:color w:val="4F81BD" w:themeColor="accent1"/>
          <w:sz w:val="44"/>
        </w:rPr>
        <w:t>SIBANYONI SIFISO SIYABONGA</w:t>
      </w:r>
    </w:p>
    <w:p w14:paraId="04D86F50" w14:textId="19D3FB6F" w:rsidR="009E683B" w:rsidRDefault="00000000">
      <w:pPr>
        <w:spacing w:after="40"/>
      </w:pPr>
      <w:r>
        <w:rPr>
          <w:b/>
        </w:rPr>
        <w:t xml:space="preserve">Location: </w:t>
      </w:r>
      <w:r w:rsidR="000A7A0C">
        <w:t>7540 Daantjie Trust, Mpumalanga</w:t>
      </w:r>
      <w:r>
        <w:t xml:space="preserve">   </w:t>
      </w:r>
      <w:r>
        <w:rPr>
          <w:b/>
        </w:rPr>
        <w:t xml:space="preserve">Phone: </w:t>
      </w:r>
      <w:r>
        <w:t xml:space="preserve">068 196 5181    </w:t>
      </w:r>
      <w:r>
        <w:rPr>
          <w:b/>
        </w:rPr>
        <w:t xml:space="preserve">Email: </w:t>
      </w:r>
      <w:r>
        <w:t>sifisosibanyoni64@gmail.com</w:t>
      </w:r>
    </w:p>
    <w:p w14:paraId="7E3315D1" w14:textId="77777777" w:rsidR="009E683B" w:rsidRDefault="00000000">
      <w:pPr>
        <w:pBdr>
          <w:bottom w:val="single" w:sz="18" w:space="4" w:color="1A365D"/>
        </w:pBdr>
        <w:spacing w:after="240"/>
      </w:pPr>
      <w:r>
        <w:rPr>
          <w:b/>
        </w:rPr>
        <w:t xml:space="preserve">Portfolio Link: </w:t>
      </w:r>
      <w:r>
        <w:rPr>
          <w:u w:val="single"/>
        </w:rPr>
        <w:t>https://sifisosiyabonga.github.io/SifisoTheEngineerPortfolio.io/</w:t>
      </w:r>
      <w:r>
        <w:rPr>
          <w:b/>
        </w:rPr>
        <w:br/>
        <w:t xml:space="preserve">Languages: </w:t>
      </w:r>
      <w:r>
        <w:t>Siswati, English</w:t>
      </w:r>
    </w:p>
    <w:p w14:paraId="08D8F741" w14:textId="77777777" w:rsidR="009E683B" w:rsidRDefault="00000000">
      <w:pPr>
        <w:keepNext/>
        <w:spacing w:before="240" w:after="120"/>
      </w:pPr>
      <w:r>
        <w:rPr>
          <w:b/>
          <w:color w:val="2B6CB0"/>
          <w:sz w:val="26"/>
        </w:rPr>
        <w:t>PROFESSIONAL PROFILE</w:t>
      </w:r>
    </w:p>
    <w:p w14:paraId="069223B3" w14:textId="77777777" w:rsidR="009E683B" w:rsidRDefault="00000000">
      <w:pPr>
        <w:spacing w:after="160"/>
        <w:jc w:val="both"/>
      </w:pPr>
      <w:r>
        <w:t>I am a motivated and technically skilled final-year Computer Systems Engineering student at Tshwane University of Technology, with hands-on experience spanning both hardware and software systems. I possess a solid foundation in microcontroller programming (C/C++), PLC logic development, digital electronics, and network architecture. Passionate about software development, embedded systems, and IT infrastructure, I bring strong diagnostic, technical problem-solving, and collaborative team leadership capabilities to engineering roles.</w:t>
      </w:r>
    </w:p>
    <w:p w14:paraId="2F704E83" w14:textId="77777777" w:rsidR="009E683B" w:rsidRDefault="00000000">
      <w:pPr>
        <w:keepNext/>
        <w:pBdr>
          <w:bottom w:val="single" w:sz="12" w:space="4" w:color="E2E8F0"/>
        </w:pBdr>
        <w:spacing w:before="280" w:after="120"/>
      </w:pPr>
      <w:r>
        <w:rPr>
          <w:b/>
          <w:color w:val="2B6CB0"/>
          <w:sz w:val="26"/>
        </w:rPr>
        <w:t>EDUCATION</w:t>
      </w:r>
    </w:p>
    <w:p w14:paraId="0280D22F" w14:textId="522AA040" w:rsidR="009E683B" w:rsidRDefault="00000000">
      <w:pPr>
        <w:keepNext/>
        <w:spacing w:before="80" w:after="40"/>
      </w:pPr>
      <w:r>
        <w:rPr>
          <w:b/>
          <w:sz w:val="22"/>
        </w:rPr>
        <w:t>Diploma in Computer Systems Engineering (Extended)</w:t>
      </w:r>
      <w:r>
        <w:rPr>
          <w:b/>
          <w:color w:val="718096"/>
        </w:rPr>
        <w:tab/>
      </w:r>
      <w:r w:rsidR="00D96373">
        <w:rPr>
          <w:b/>
          <w:color w:val="718096"/>
        </w:rPr>
        <w:t xml:space="preserve"> </w:t>
      </w:r>
      <w:r w:rsidR="000B2FFF">
        <w:rPr>
          <w:b/>
          <w:color w:val="718096"/>
        </w:rPr>
        <w:t xml:space="preserve"> </w:t>
      </w:r>
      <w:r>
        <w:rPr>
          <w:b/>
          <w:color w:val="718096"/>
        </w:rPr>
        <w:t>2022</w:t>
      </w:r>
      <w:r w:rsidR="000B2FFF">
        <w:rPr>
          <w:b/>
          <w:color w:val="718096"/>
        </w:rPr>
        <w:t xml:space="preserve"> </w:t>
      </w:r>
      <w:r w:rsidR="00D80181">
        <w:rPr>
          <w:b/>
          <w:color w:val="718096"/>
        </w:rPr>
        <w:t>-</w:t>
      </w:r>
      <w:r w:rsidR="000B2FFF">
        <w:rPr>
          <w:b/>
          <w:color w:val="718096"/>
        </w:rPr>
        <w:t xml:space="preserve"> </w:t>
      </w:r>
      <w:r>
        <w:rPr>
          <w:b/>
          <w:color w:val="718096"/>
        </w:rPr>
        <w:t xml:space="preserve">Present (Expected </w:t>
      </w:r>
      <w:r w:rsidR="00CE7D31">
        <w:rPr>
          <w:b/>
          <w:color w:val="718096"/>
        </w:rPr>
        <w:t>to graduate</w:t>
      </w:r>
      <w:r w:rsidR="007847F0">
        <w:rPr>
          <w:b/>
          <w:color w:val="718096"/>
        </w:rPr>
        <w:t xml:space="preserve"> </w:t>
      </w:r>
      <w:r>
        <w:rPr>
          <w:b/>
          <w:color w:val="718096"/>
        </w:rPr>
        <w:t>2027)</w:t>
      </w:r>
    </w:p>
    <w:p w14:paraId="230BF957" w14:textId="77777777" w:rsidR="009E683B" w:rsidRDefault="00000000">
      <w:pPr>
        <w:spacing w:after="80"/>
      </w:pPr>
      <w:r>
        <w:rPr>
          <w:i/>
        </w:rPr>
        <w:t>Tshwane University of Technology — Pretoria, South Africa</w:t>
      </w:r>
    </w:p>
    <w:p w14:paraId="1D695527" w14:textId="77777777" w:rsidR="009E683B" w:rsidRDefault="00000000">
      <w:pPr>
        <w:pStyle w:val="ListBullet"/>
        <w:spacing w:after="60"/>
      </w:pPr>
      <w:r>
        <w:rPr>
          <w:b/>
        </w:rPr>
        <w:t xml:space="preserve">Key Modules: </w:t>
      </w:r>
      <w:r>
        <w:t>Digital Electronics &amp; Electronic Circuits, PLC Programming (Ladder Logic, Instruction List), Network Systems, Artificial Intelligence (Machine Learning Agents), Operating Systems (Linux-based).</w:t>
      </w:r>
    </w:p>
    <w:p w14:paraId="6CF47BC7" w14:textId="7EFFEAF8" w:rsidR="009E683B" w:rsidRDefault="00000000">
      <w:pPr>
        <w:pStyle w:val="ListBullet"/>
        <w:spacing w:after="60"/>
      </w:pPr>
      <w:r>
        <w:rPr>
          <w:b/>
        </w:rPr>
        <w:t xml:space="preserve">Programming Languages: </w:t>
      </w:r>
      <w:r>
        <w:t>C, C++, C#, Java, Python, Assembly (PIC), SQL, HTML, CSS, JavaScript</w:t>
      </w:r>
      <w:r w:rsidR="007313D1">
        <w:t>,React</w:t>
      </w:r>
      <w:r>
        <w:t>.</w:t>
      </w:r>
    </w:p>
    <w:p w14:paraId="7A3D6D7C" w14:textId="77777777" w:rsidR="009E683B" w:rsidRDefault="00000000">
      <w:pPr>
        <w:pStyle w:val="ListBullet"/>
        <w:spacing w:after="60"/>
      </w:pPr>
      <w:r>
        <w:rPr>
          <w:b/>
        </w:rPr>
        <w:t xml:space="preserve">Engineering Tools: </w:t>
      </w:r>
      <w:r>
        <w:t>Arduino, Proteus, Microchip Studio, Quartus Prime, MATLAB, Processing, Git, VS Code.</w:t>
      </w:r>
    </w:p>
    <w:p w14:paraId="219E3957" w14:textId="77777777" w:rsidR="009E683B" w:rsidRDefault="00000000">
      <w:pPr>
        <w:pStyle w:val="ListBullet"/>
        <w:spacing w:after="60"/>
      </w:pPr>
      <w:r>
        <w:t>Developed proficiency in C programming for embedded systems, including low-level hardware control, microcontroller interfacing, and real-time application design.</w:t>
      </w:r>
    </w:p>
    <w:p w14:paraId="4E0A8BDB" w14:textId="77777777" w:rsidR="009E683B" w:rsidRDefault="00000000">
      <w:pPr>
        <w:keepNext/>
        <w:spacing w:before="160" w:after="40"/>
      </w:pPr>
      <w:r>
        <w:rPr>
          <w:b/>
          <w:sz w:val="22"/>
        </w:rPr>
        <w:t>National Senior Certificate</w:t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  <w:t>2020</w:t>
      </w:r>
    </w:p>
    <w:p w14:paraId="05A434D1" w14:textId="77777777" w:rsidR="009E683B" w:rsidRDefault="00000000">
      <w:pPr>
        <w:spacing w:after="80"/>
      </w:pPr>
      <w:r>
        <w:rPr>
          <w:i/>
        </w:rPr>
        <w:t>Mayibuye Secondary School</w:t>
      </w:r>
    </w:p>
    <w:p w14:paraId="078AEAC1" w14:textId="77777777" w:rsidR="009E683B" w:rsidRDefault="00000000">
      <w:pPr>
        <w:pStyle w:val="ListBullet"/>
        <w:spacing w:after="60"/>
      </w:pPr>
      <w:r>
        <w:rPr>
          <w:b/>
        </w:rPr>
        <w:t xml:space="preserve">Subjects: </w:t>
      </w:r>
      <w:r>
        <w:t>Mathematics, Physical Sciences, Life Sciences, Geography, English, Siswati, Life Orientation.</w:t>
      </w:r>
    </w:p>
    <w:p w14:paraId="775CA3C2" w14:textId="77777777" w:rsidR="009E683B" w:rsidRDefault="00000000">
      <w:pPr>
        <w:keepNext/>
        <w:pBdr>
          <w:bottom w:val="single" w:sz="12" w:space="4" w:color="E2E8F0"/>
        </w:pBdr>
        <w:spacing w:before="280" w:after="120"/>
      </w:pPr>
      <w:r>
        <w:rPr>
          <w:b/>
          <w:color w:val="2B6CB0"/>
          <w:sz w:val="26"/>
        </w:rPr>
        <w:t>WORK EXPERIENCE</w:t>
      </w:r>
    </w:p>
    <w:p w14:paraId="38034BC7" w14:textId="433083D8" w:rsidR="009E683B" w:rsidRDefault="00000000">
      <w:pPr>
        <w:keepNext/>
        <w:spacing w:before="80" w:after="40"/>
      </w:pPr>
      <w:r>
        <w:rPr>
          <w:b/>
          <w:sz w:val="22"/>
        </w:rPr>
        <w:t>Auto Electrical Assistant</w:t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  <w:t xml:space="preserve">Jan 2021 </w:t>
      </w:r>
      <w:r w:rsidR="000B2FFF">
        <w:rPr>
          <w:b/>
          <w:color w:val="718096"/>
        </w:rPr>
        <w:t xml:space="preserve">- </w:t>
      </w:r>
      <w:r>
        <w:rPr>
          <w:b/>
          <w:color w:val="718096"/>
        </w:rPr>
        <w:t>Dec 2021</w:t>
      </w:r>
    </w:p>
    <w:p w14:paraId="717EE655" w14:textId="77777777" w:rsidR="009E683B" w:rsidRDefault="00000000">
      <w:pPr>
        <w:spacing w:after="80"/>
      </w:pPr>
      <w:r>
        <w:rPr>
          <w:i/>
        </w:rPr>
        <w:t>Wellzz Auto — Randburg, South Africa</w:t>
      </w:r>
    </w:p>
    <w:p w14:paraId="2C57514D" w14:textId="77777777" w:rsidR="009E683B" w:rsidRDefault="00000000">
      <w:pPr>
        <w:pStyle w:val="ListBullet"/>
        <w:spacing w:after="60"/>
      </w:pPr>
      <w:r>
        <w:t>Diagnosed and systematically resolved intricate electrical faults in diverse motor vehicles.</w:t>
      </w:r>
    </w:p>
    <w:p w14:paraId="2CD6CBB8" w14:textId="77777777" w:rsidR="009E683B" w:rsidRDefault="00000000">
      <w:pPr>
        <w:pStyle w:val="ListBullet"/>
        <w:spacing w:after="60"/>
      </w:pPr>
      <w:r>
        <w:t>Performed battery testing, alternator and starter motor overhauls, and custom wiring installations.</w:t>
      </w:r>
    </w:p>
    <w:p w14:paraId="47521607" w14:textId="77777777" w:rsidR="009E683B" w:rsidRDefault="00000000">
      <w:pPr>
        <w:pStyle w:val="ListBullet"/>
        <w:spacing w:after="60"/>
      </w:pPr>
      <w:r>
        <w:t>Utilized specialized automotive diagnostic software and equipment for precision fault-finding.</w:t>
      </w:r>
    </w:p>
    <w:p w14:paraId="3323EF9F" w14:textId="77777777" w:rsidR="009E683B" w:rsidRDefault="00000000">
      <w:pPr>
        <w:pStyle w:val="ListBullet"/>
        <w:spacing w:after="60"/>
      </w:pPr>
      <w:r>
        <w:t>Maintained rigorous workshop safety standards and managed tools and inventory control.</w:t>
      </w:r>
    </w:p>
    <w:p w14:paraId="04AC81E1" w14:textId="77777777" w:rsidR="009E683B" w:rsidRDefault="00000000">
      <w:pPr>
        <w:keepNext/>
        <w:pBdr>
          <w:bottom w:val="single" w:sz="12" w:space="4" w:color="E2E8F0"/>
        </w:pBdr>
        <w:spacing w:before="280" w:after="120"/>
      </w:pPr>
      <w:r>
        <w:rPr>
          <w:b/>
          <w:color w:val="2B6CB0"/>
          <w:sz w:val="26"/>
        </w:rPr>
        <w:t>LEADERSHIP &amp; VOLUNTEER EXPERIENCE</w:t>
      </w:r>
    </w:p>
    <w:p w14:paraId="68FF436B" w14:textId="7EC7DFC6" w:rsidR="009E683B" w:rsidRDefault="00000000">
      <w:pPr>
        <w:keepNext/>
        <w:spacing w:before="80" w:after="40"/>
      </w:pPr>
      <w:r>
        <w:rPr>
          <w:b/>
          <w:sz w:val="22"/>
        </w:rPr>
        <w:t>Class Representative (Artificial Intelligence Module)</w:t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  <w:t>Jul 2025</w:t>
      </w:r>
      <w:r w:rsidR="000B2FFF">
        <w:rPr>
          <w:b/>
          <w:color w:val="718096"/>
        </w:rPr>
        <w:t xml:space="preserve"> -</w:t>
      </w:r>
      <w:r>
        <w:rPr>
          <w:b/>
          <w:color w:val="718096"/>
        </w:rPr>
        <w:t xml:space="preserve"> Nov 2025</w:t>
      </w:r>
    </w:p>
    <w:p w14:paraId="23CA3FEE" w14:textId="77777777" w:rsidR="009E683B" w:rsidRDefault="00000000">
      <w:pPr>
        <w:spacing w:after="80"/>
      </w:pPr>
      <w:r>
        <w:rPr>
          <w:i/>
        </w:rPr>
        <w:t>Tshwane University of Technology</w:t>
      </w:r>
    </w:p>
    <w:p w14:paraId="2103620F" w14:textId="77777777" w:rsidR="009E683B" w:rsidRDefault="00000000">
      <w:pPr>
        <w:pStyle w:val="ListBullet"/>
        <w:spacing w:after="60"/>
      </w:pPr>
      <w:r>
        <w:t>Served as the primary liaison between faculty members and a large student body to improve academic delivery.</w:t>
      </w:r>
    </w:p>
    <w:p w14:paraId="19D58FB3" w14:textId="77777777" w:rsidR="009E683B" w:rsidRDefault="00000000">
      <w:pPr>
        <w:pStyle w:val="ListBullet"/>
        <w:spacing w:after="60"/>
      </w:pPr>
      <w:r>
        <w:t>Organized productive peer-led study groups and managed feedback loops for course improvements.</w:t>
      </w:r>
    </w:p>
    <w:p w14:paraId="30F68CFC" w14:textId="77777777" w:rsidR="009E683B" w:rsidRDefault="00000000">
      <w:pPr>
        <w:keepNext/>
        <w:spacing w:before="160" w:after="40"/>
      </w:pPr>
      <w:r>
        <w:rPr>
          <w:b/>
          <w:sz w:val="22"/>
        </w:rPr>
        <w:lastRenderedPageBreak/>
        <w:t>Class Monitor</w:t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  <w:t>2020</w:t>
      </w:r>
    </w:p>
    <w:p w14:paraId="7D8B79E8" w14:textId="77777777" w:rsidR="009E683B" w:rsidRDefault="00000000">
      <w:pPr>
        <w:spacing w:after="80"/>
      </w:pPr>
      <w:r>
        <w:rPr>
          <w:i/>
        </w:rPr>
        <w:t>Mayibuye Secondary School</w:t>
      </w:r>
    </w:p>
    <w:p w14:paraId="6AD0BBBB" w14:textId="77777777" w:rsidR="009E683B" w:rsidRDefault="00000000">
      <w:pPr>
        <w:pStyle w:val="ListBullet"/>
        <w:spacing w:after="60"/>
      </w:pPr>
      <w:r>
        <w:t>Coordinated classroom communications, supported administrative requests, and maintained student discipline.</w:t>
      </w:r>
    </w:p>
    <w:p w14:paraId="64BED7E9" w14:textId="77777777" w:rsidR="009E683B" w:rsidRDefault="00000000">
      <w:pPr>
        <w:keepNext/>
        <w:pBdr>
          <w:bottom w:val="single" w:sz="12" w:space="4" w:color="E2E8F0"/>
        </w:pBdr>
        <w:spacing w:before="280" w:after="120"/>
      </w:pPr>
      <w:r>
        <w:rPr>
          <w:b/>
          <w:color w:val="2B6CB0"/>
          <w:sz w:val="26"/>
        </w:rPr>
        <w:t>KEY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7056"/>
      </w:tblGrid>
      <w:tr w:rsidR="009E683B" w14:paraId="15489819" w14:textId="77777777">
        <w:tc>
          <w:tcPr>
            <w:tcW w:w="3168" w:type="dxa"/>
            <w:tcBorders>
              <w:bottom w:val="single" w:sz="4" w:space="0" w:color="EDF2F7"/>
            </w:tcBorders>
          </w:tcPr>
          <w:p w14:paraId="086E03E7" w14:textId="77777777" w:rsidR="009E683B" w:rsidRDefault="00000000">
            <w:pPr>
              <w:spacing w:before="80" w:after="80"/>
            </w:pPr>
            <w:r>
              <w:rPr>
                <w:b/>
              </w:rPr>
              <w:t>Hardware &amp; Electronics</w:t>
            </w:r>
          </w:p>
        </w:tc>
        <w:tc>
          <w:tcPr>
            <w:tcW w:w="7056" w:type="dxa"/>
            <w:tcBorders>
              <w:bottom w:val="single" w:sz="4" w:space="0" w:color="EDF2F7"/>
            </w:tcBorders>
          </w:tcPr>
          <w:p w14:paraId="7F986ADD" w14:textId="77777777" w:rsidR="009E683B" w:rsidRDefault="00000000">
            <w:pPr>
              <w:spacing w:before="80" w:after="80"/>
            </w:pPr>
            <w:r>
              <w:t>PLC Programming, Digital Logic Design, Circuit Diagnostics, Embedded Microcontrollers</w:t>
            </w:r>
          </w:p>
        </w:tc>
      </w:tr>
      <w:tr w:rsidR="009E683B" w14:paraId="1DE4593A" w14:textId="77777777">
        <w:tc>
          <w:tcPr>
            <w:tcW w:w="3168" w:type="dxa"/>
            <w:tcBorders>
              <w:bottom w:val="single" w:sz="4" w:space="0" w:color="EDF2F7"/>
            </w:tcBorders>
          </w:tcPr>
          <w:p w14:paraId="1CFFBBA5" w14:textId="77777777" w:rsidR="009E683B" w:rsidRDefault="00000000">
            <w:pPr>
              <w:spacing w:before="80" w:after="80"/>
            </w:pPr>
            <w:r>
              <w:rPr>
                <w:b/>
              </w:rPr>
              <w:t>Software &amp; Programming</w:t>
            </w:r>
          </w:p>
        </w:tc>
        <w:tc>
          <w:tcPr>
            <w:tcW w:w="7056" w:type="dxa"/>
            <w:tcBorders>
              <w:bottom w:val="single" w:sz="4" w:space="0" w:color="EDF2F7"/>
            </w:tcBorders>
          </w:tcPr>
          <w:p w14:paraId="19CE6423" w14:textId="77777777" w:rsidR="009E683B" w:rsidRDefault="00000000">
            <w:pPr>
              <w:spacing w:before="80" w:after="80"/>
            </w:pPr>
            <w:r>
              <w:t>C, C++, C#, Java, Python, SQL, HTML/CSS, JavaScript, Assembly</w:t>
            </w:r>
          </w:p>
        </w:tc>
      </w:tr>
      <w:tr w:rsidR="009E683B" w14:paraId="2E937610" w14:textId="77777777">
        <w:tc>
          <w:tcPr>
            <w:tcW w:w="3168" w:type="dxa"/>
            <w:tcBorders>
              <w:bottom w:val="single" w:sz="4" w:space="0" w:color="EDF2F7"/>
            </w:tcBorders>
          </w:tcPr>
          <w:p w14:paraId="5C3FB69F" w14:textId="77777777" w:rsidR="009E683B" w:rsidRDefault="00000000">
            <w:pPr>
              <w:spacing w:before="80" w:after="80"/>
            </w:pPr>
            <w:r>
              <w:rPr>
                <w:b/>
              </w:rPr>
              <w:t>Networking &amp; OS</w:t>
            </w:r>
          </w:p>
        </w:tc>
        <w:tc>
          <w:tcPr>
            <w:tcW w:w="7056" w:type="dxa"/>
            <w:tcBorders>
              <w:bottom w:val="single" w:sz="4" w:space="0" w:color="EDF2F7"/>
            </w:tcBorders>
          </w:tcPr>
          <w:p w14:paraId="134DE694" w14:textId="77777777" w:rsidR="009E683B" w:rsidRDefault="00000000">
            <w:pPr>
              <w:spacing w:before="80" w:after="80"/>
            </w:pPr>
            <w:r>
              <w:t>TCP/IP Architecture, Routing &amp; Switching, Linux Systems Administration</w:t>
            </w:r>
          </w:p>
        </w:tc>
      </w:tr>
      <w:tr w:rsidR="009E683B" w14:paraId="32315A44" w14:textId="77777777">
        <w:tc>
          <w:tcPr>
            <w:tcW w:w="3168" w:type="dxa"/>
            <w:tcBorders>
              <w:bottom w:val="single" w:sz="4" w:space="0" w:color="EDF2F7"/>
            </w:tcBorders>
          </w:tcPr>
          <w:p w14:paraId="6A25036D" w14:textId="77777777" w:rsidR="009E683B" w:rsidRDefault="00000000">
            <w:pPr>
              <w:spacing w:before="80" w:after="80"/>
            </w:pPr>
            <w:r>
              <w:rPr>
                <w:b/>
              </w:rPr>
              <w:t>Development Tools</w:t>
            </w:r>
          </w:p>
        </w:tc>
        <w:tc>
          <w:tcPr>
            <w:tcW w:w="7056" w:type="dxa"/>
            <w:tcBorders>
              <w:bottom w:val="single" w:sz="4" w:space="0" w:color="EDF2F7"/>
            </w:tcBorders>
          </w:tcPr>
          <w:p w14:paraId="29014E9B" w14:textId="77777777" w:rsidR="009E683B" w:rsidRDefault="00000000">
            <w:pPr>
              <w:spacing w:before="80" w:after="80"/>
            </w:pPr>
            <w:r>
              <w:t>Arduino IDE, Proteus Simulation, Microchip Studio, Quartus Prime, Git, Unity</w:t>
            </w:r>
          </w:p>
        </w:tc>
      </w:tr>
      <w:tr w:rsidR="009E683B" w14:paraId="7631935A" w14:textId="77777777">
        <w:tc>
          <w:tcPr>
            <w:tcW w:w="3168" w:type="dxa"/>
            <w:tcBorders>
              <w:bottom w:val="single" w:sz="4" w:space="0" w:color="EDF2F7"/>
            </w:tcBorders>
          </w:tcPr>
          <w:p w14:paraId="2A60A0E5" w14:textId="77777777" w:rsidR="009E683B" w:rsidRDefault="00000000">
            <w:pPr>
              <w:spacing w:before="80" w:after="80"/>
            </w:pPr>
            <w:r>
              <w:rPr>
                <w:b/>
              </w:rPr>
              <w:t>Professional Attributes</w:t>
            </w:r>
          </w:p>
        </w:tc>
        <w:tc>
          <w:tcPr>
            <w:tcW w:w="7056" w:type="dxa"/>
            <w:tcBorders>
              <w:bottom w:val="single" w:sz="4" w:space="0" w:color="EDF2F7"/>
            </w:tcBorders>
          </w:tcPr>
          <w:p w14:paraId="580941E3" w14:textId="77777777" w:rsidR="009E683B" w:rsidRDefault="00000000">
            <w:pPr>
              <w:spacing w:before="80" w:after="80"/>
            </w:pPr>
            <w:r>
              <w:t>Technical Troubleshooting, Team Collaboration, Agile Methodologies, Project Management</w:t>
            </w:r>
          </w:p>
        </w:tc>
      </w:tr>
    </w:tbl>
    <w:p w14:paraId="66EEE77E" w14:textId="77777777" w:rsidR="009E683B" w:rsidRDefault="00000000">
      <w:pPr>
        <w:keepNext/>
        <w:pBdr>
          <w:bottom w:val="single" w:sz="12" w:space="4" w:color="E2E8F0"/>
        </w:pBdr>
        <w:spacing w:before="280" w:after="120"/>
      </w:pPr>
      <w:r>
        <w:rPr>
          <w:b/>
          <w:color w:val="2B6CB0"/>
          <w:sz w:val="26"/>
        </w:rPr>
        <w:t>CERTIFICATIONS</w:t>
      </w:r>
    </w:p>
    <w:p w14:paraId="7633BA17" w14:textId="77777777" w:rsidR="009E683B" w:rsidRDefault="00000000">
      <w:pPr>
        <w:keepNext/>
        <w:spacing w:before="80" w:after="40"/>
      </w:pPr>
      <w:r>
        <w:rPr>
          <w:b/>
          <w:sz w:val="22"/>
        </w:rPr>
        <w:t>FNB App Academy</w:t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  <w:t>2025</w:t>
      </w:r>
    </w:p>
    <w:p w14:paraId="39770515" w14:textId="77777777" w:rsidR="009E683B" w:rsidRDefault="00000000">
      <w:pPr>
        <w:pStyle w:val="ListBullet"/>
        <w:spacing w:after="60"/>
      </w:pPr>
      <w:r>
        <w:t>Developed a strong foundation in contemporary FinTech frameworks and user-centric digital product strategies.</w:t>
      </w:r>
    </w:p>
    <w:p w14:paraId="260AD2DE" w14:textId="77777777" w:rsidR="009E683B" w:rsidRDefault="00000000">
      <w:pPr>
        <w:pStyle w:val="ListBullet"/>
        <w:spacing w:after="60"/>
      </w:pPr>
      <w:r>
        <w:t>Enhanced problem-solving frameworks, agile readiness, and cross-functional collaborative workflows.</w:t>
      </w:r>
    </w:p>
    <w:p w14:paraId="08485922" w14:textId="77777777" w:rsidR="009E683B" w:rsidRDefault="00000000">
      <w:pPr>
        <w:keepNext/>
        <w:pBdr>
          <w:bottom w:val="single" w:sz="12" w:space="4" w:color="E2E8F0"/>
        </w:pBdr>
        <w:spacing w:before="280" w:after="120"/>
      </w:pPr>
      <w:r>
        <w:rPr>
          <w:b/>
          <w:color w:val="2B6CB0"/>
          <w:sz w:val="26"/>
        </w:rPr>
        <w:t>REFERENCES</w:t>
      </w:r>
    </w:p>
    <w:p w14:paraId="5A900F98" w14:textId="77777777" w:rsidR="009E683B" w:rsidRDefault="00000000">
      <w:pPr>
        <w:keepNext/>
        <w:spacing w:before="80" w:after="40"/>
      </w:pPr>
      <w:r>
        <w:rPr>
          <w:b/>
          <w:sz w:val="22"/>
        </w:rPr>
        <w:t>Thamsanqa</w:t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</w:r>
      <w:r>
        <w:rPr>
          <w:b/>
          <w:color w:val="718096"/>
        </w:rPr>
        <w:tab/>
        <w:t>Workshop Manager, Wellzz Auto</w:t>
      </w:r>
    </w:p>
    <w:p w14:paraId="63B3146E" w14:textId="77777777" w:rsidR="009E683B" w:rsidRDefault="00000000">
      <w:pPr>
        <w:spacing w:after="120"/>
      </w:pPr>
      <w:r>
        <w:rPr>
          <w:b/>
        </w:rPr>
        <w:t xml:space="preserve">Phone: </w:t>
      </w:r>
      <w:r>
        <w:t xml:space="preserve">065 865 9811    </w:t>
      </w:r>
      <w:r>
        <w:rPr>
          <w:b/>
        </w:rPr>
        <w:t xml:space="preserve">Email: </w:t>
      </w:r>
      <w:r>
        <w:t>thamue.wellzz@gmail.com</w:t>
      </w:r>
    </w:p>
    <w:p w14:paraId="6823B479" w14:textId="77777777" w:rsidR="009E683B" w:rsidRDefault="00000000">
      <w:pPr>
        <w:spacing w:before="120" w:after="0"/>
      </w:pPr>
      <w:r>
        <w:t>Available upon request.</w:t>
      </w:r>
    </w:p>
    <w:sectPr w:rsidR="009E683B" w:rsidSect="00034616">
      <w:pgSz w:w="11909" w:h="16834"/>
      <w:pgMar w:top="1138" w:right="850" w:bottom="1138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880651">
    <w:abstractNumId w:val="8"/>
  </w:num>
  <w:num w:numId="2" w16cid:durableId="628710161">
    <w:abstractNumId w:val="6"/>
  </w:num>
  <w:num w:numId="3" w16cid:durableId="1503428310">
    <w:abstractNumId w:val="5"/>
  </w:num>
  <w:num w:numId="4" w16cid:durableId="1213495546">
    <w:abstractNumId w:val="4"/>
  </w:num>
  <w:num w:numId="5" w16cid:durableId="961494826">
    <w:abstractNumId w:val="7"/>
  </w:num>
  <w:num w:numId="6" w16cid:durableId="542979308">
    <w:abstractNumId w:val="3"/>
  </w:num>
  <w:num w:numId="7" w16cid:durableId="1393851087">
    <w:abstractNumId w:val="2"/>
  </w:num>
  <w:num w:numId="8" w16cid:durableId="1893688284">
    <w:abstractNumId w:val="1"/>
  </w:num>
  <w:num w:numId="9" w16cid:durableId="13437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138"/>
    <w:rsid w:val="0006063C"/>
    <w:rsid w:val="000A7A0C"/>
    <w:rsid w:val="000B2FFF"/>
    <w:rsid w:val="00117099"/>
    <w:rsid w:val="0015074B"/>
    <w:rsid w:val="00160BF7"/>
    <w:rsid w:val="0029639D"/>
    <w:rsid w:val="00326F90"/>
    <w:rsid w:val="00607E57"/>
    <w:rsid w:val="007313D1"/>
    <w:rsid w:val="007847F0"/>
    <w:rsid w:val="009E683B"/>
    <w:rsid w:val="00AA1D8D"/>
    <w:rsid w:val="00B47730"/>
    <w:rsid w:val="00CB0664"/>
    <w:rsid w:val="00CE7D31"/>
    <w:rsid w:val="00D80181"/>
    <w:rsid w:val="00D96373"/>
    <w:rsid w:val="00DE3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F47DDBD-7491-4934-9DD8-15B32071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sifiso siyabonga</cp:lastModifiedBy>
  <cp:revision>11</cp:revision>
  <dcterms:created xsi:type="dcterms:W3CDTF">2013-12-23T23:15:00Z</dcterms:created>
  <dcterms:modified xsi:type="dcterms:W3CDTF">2026-08-12T08:01:00Z</dcterms:modified>
  <cp:category/>
</cp:coreProperties>
</file>